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CCA7" w14:textId="60CE08F8" w:rsidR="003C2AA3" w:rsidRPr="00355C09" w:rsidRDefault="00355C09">
      <w:pPr>
        <w:pStyle w:val="Heading1"/>
        <w:rPr>
          <w:color w:val="auto"/>
        </w:rPr>
      </w:pPr>
      <w:r>
        <w:rPr>
          <w:color w:val="auto"/>
        </w:rPr>
        <w:t xml:space="preserve">Intelligent </w:t>
      </w:r>
      <w:r w:rsidR="00000000" w:rsidRPr="00355C09">
        <w:rPr>
          <w:color w:val="auto"/>
        </w:rPr>
        <w:t>Hotel Booking Syste</w:t>
      </w:r>
      <w:r>
        <w:rPr>
          <w:color w:val="auto"/>
        </w:rPr>
        <w:t>m</w:t>
      </w:r>
      <w:r w:rsidR="00000000" w:rsidRPr="00355C09">
        <w:rPr>
          <w:color w:val="auto"/>
        </w:rPr>
        <w:t xml:space="preserve"> - Database Tables</w:t>
      </w:r>
    </w:p>
    <w:p w14:paraId="7A1D0BF0" w14:textId="77777777" w:rsidR="003C2AA3" w:rsidRPr="00355C09" w:rsidRDefault="00000000">
      <w:pPr>
        <w:pStyle w:val="Heading2"/>
        <w:rPr>
          <w:color w:val="auto"/>
        </w:rPr>
      </w:pPr>
      <w:r w:rsidRPr="00355C09">
        <w:rPr>
          <w:color w:val="auto"/>
        </w:rPr>
        <w:t>Table: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3785"/>
        <w:gridCol w:w="2004"/>
        <w:gridCol w:w="1375"/>
      </w:tblGrid>
      <w:tr w:rsidR="003C2AA3" w14:paraId="18470816" w14:textId="77777777">
        <w:tc>
          <w:tcPr>
            <w:tcW w:w="2160" w:type="dxa"/>
          </w:tcPr>
          <w:p w14:paraId="475FFE42" w14:textId="77777777" w:rsidR="003C2AA3" w:rsidRDefault="00000000">
            <w:r>
              <w:t>Field Name</w:t>
            </w:r>
          </w:p>
        </w:tc>
        <w:tc>
          <w:tcPr>
            <w:tcW w:w="2160" w:type="dxa"/>
          </w:tcPr>
          <w:p w14:paraId="48A9FE6C" w14:textId="77777777" w:rsidR="003C2AA3" w:rsidRDefault="00000000">
            <w:r>
              <w:t>Data Type</w:t>
            </w:r>
          </w:p>
        </w:tc>
        <w:tc>
          <w:tcPr>
            <w:tcW w:w="2160" w:type="dxa"/>
          </w:tcPr>
          <w:p w14:paraId="3C9243E9" w14:textId="77777777" w:rsidR="003C2AA3" w:rsidRDefault="00000000">
            <w:r>
              <w:t>Constraints</w:t>
            </w:r>
          </w:p>
        </w:tc>
        <w:tc>
          <w:tcPr>
            <w:tcW w:w="2160" w:type="dxa"/>
          </w:tcPr>
          <w:p w14:paraId="524410D8" w14:textId="77777777" w:rsidR="003C2AA3" w:rsidRDefault="00000000">
            <w:r>
              <w:t>Description</w:t>
            </w:r>
          </w:p>
        </w:tc>
      </w:tr>
      <w:tr w:rsidR="003C2AA3" w14:paraId="3944B534" w14:textId="77777777">
        <w:tc>
          <w:tcPr>
            <w:tcW w:w="2160" w:type="dxa"/>
          </w:tcPr>
          <w:p w14:paraId="780DF0C2" w14:textId="77777777" w:rsidR="003C2AA3" w:rsidRDefault="00000000">
            <w:r>
              <w:t>_id</w:t>
            </w:r>
          </w:p>
        </w:tc>
        <w:tc>
          <w:tcPr>
            <w:tcW w:w="2160" w:type="dxa"/>
          </w:tcPr>
          <w:p w14:paraId="49DA283B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51462CAF" w14:textId="77777777" w:rsidR="003C2AA3" w:rsidRDefault="00000000">
            <w:r>
              <w:t>PRIMARY KEY, AUTO_INCREMENT, NOT NULL</w:t>
            </w:r>
          </w:p>
        </w:tc>
        <w:tc>
          <w:tcPr>
            <w:tcW w:w="2160" w:type="dxa"/>
          </w:tcPr>
          <w:p w14:paraId="0C2D19D5" w14:textId="77777777" w:rsidR="003C2AA3" w:rsidRDefault="00000000">
            <w:r>
              <w:t>Unique identifier for the user</w:t>
            </w:r>
          </w:p>
        </w:tc>
      </w:tr>
      <w:tr w:rsidR="003C2AA3" w14:paraId="4715FF11" w14:textId="77777777">
        <w:tc>
          <w:tcPr>
            <w:tcW w:w="2160" w:type="dxa"/>
          </w:tcPr>
          <w:p w14:paraId="1BE867E8" w14:textId="77777777" w:rsidR="003C2AA3" w:rsidRDefault="00000000">
            <w:r>
              <w:t>fullName</w:t>
            </w:r>
          </w:p>
        </w:tc>
        <w:tc>
          <w:tcPr>
            <w:tcW w:w="2160" w:type="dxa"/>
          </w:tcPr>
          <w:p w14:paraId="3DE6E4DB" w14:textId="77777777" w:rsidR="003C2AA3" w:rsidRDefault="00000000">
            <w:r>
              <w:t>VARCHAR(150)</w:t>
            </w:r>
          </w:p>
        </w:tc>
        <w:tc>
          <w:tcPr>
            <w:tcW w:w="2160" w:type="dxa"/>
          </w:tcPr>
          <w:p w14:paraId="5DE67A87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6DF76621" w14:textId="77777777" w:rsidR="003C2AA3" w:rsidRDefault="00000000">
            <w:r>
              <w:t>User's full name</w:t>
            </w:r>
          </w:p>
        </w:tc>
      </w:tr>
      <w:tr w:rsidR="003C2AA3" w14:paraId="292E32C6" w14:textId="77777777">
        <w:tc>
          <w:tcPr>
            <w:tcW w:w="2160" w:type="dxa"/>
          </w:tcPr>
          <w:p w14:paraId="31E70B6A" w14:textId="77777777" w:rsidR="003C2AA3" w:rsidRDefault="00000000">
            <w:r>
              <w:t>email</w:t>
            </w:r>
          </w:p>
        </w:tc>
        <w:tc>
          <w:tcPr>
            <w:tcW w:w="2160" w:type="dxa"/>
          </w:tcPr>
          <w:p w14:paraId="07ADABFE" w14:textId="77777777" w:rsidR="003C2AA3" w:rsidRDefault="00000000">
            <w:r>
              <w:t>VARCHAR(150)</w:t>
            </w:r>
          </w:p>
        </w:tc>
        <w:tc>
          <w:tcPr>
            <w:tcW w:w="2160" w:type="dxa"/>
          </w:tcPr>
          <w:p w14:paraId="2CABD184" w14:textId="77777777" w:rsidR="003C2AA3" w:rsidRDefault="00000000">
            <w:r>
              <w:t>UNIQUE, NOT NULL</w:t>
            </w:r>
          </w:p>
        </w:tc>
        <w:tc>
          <w:tcPr>
            <w:tcW w:w="2160" w:type="dxa"/>
          </w:tcPr>
          <w:p w14:paraId="56918F2A" w14:textId="77777777" w:rsidR="003C2AA3" w:rsidRDefault="00000000">
            <w:r>
              <w:t>Unique email for login and notifications</w:t>
            </w:r>
          </w:p>
        </w:tc>
      </w:tr>
      <w:tr w:rsidR="003C2AA3" w14:paraId="2D3414BC" w14:textId="77777777">
        <w:tc>
          <w:tcPr>
            <w:tcW w:w="2160" w:type="dxa"/>
          </w:tcPr>
          <w:p w14:paraId="6C5E9AB6" w14:textId="77777777" w:rsidR="003C2AA3" w:rsidRDefault="00000000">
            <w:r>
              <w:t>passwordHash</w:t>
            </w:r>
          </w:p>
        </w:tc>
        <w:tc>
          <w:tcPr>
            <w:tcW w:w="2160" w:type="dxa"/>
          </w:tcPr>
          <w:p w14:paraId="04622E95" w14:textId="77777777" w:rsidR="003C2AA3" w:rsidRDefault="00000000">
            <w:r>
              <w:t>VARCHAR(255)</w:t>
            </w:r>
          </w:p>
        </w:tc>
        <w:tc>
          <w:tcPr>
            <w:tcW w:w="2160" w:type="dxa"/>
          </w:tcPr>
          <w:p w14:paraId="45A1C459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69F66957" w14:textId="77777777" w:rsidR="003C2AA3" w:rsidRDefault="00000000">
            <w:r>
              <w:t>Bcrypt/Argon2 encrypted password</w:t>
            </w:r>
          </w:p>
        </w:tc>
      </w:tr>
      <w:tr w:rsidR="003C2AA3" w14:paraId="7DBA5B32" w14:textId="77777777">
        <w:tc>
          <w:tcPr>
            <w:tcW w:w="2160" w:type="dxa"/>
          </w:tcPr>
          <w:p w14:paraId="420C39E0" w14:textId="77777777" w:rsidR="003C2AA3" w:rsidRDefault="00000000">
            <w:r>
              <w:t>role</w:t>
            </w:r>
          </w:p>
        </w:tc>
        <w:tc>
          <w:tcPr>
            <w:tcW w:w="2160" w:type="dxa"/>
          </w:tcPr>
          <w:p w14:paraId="6A152E73" w14:textId="77777777" w:rsidR="003C2AA3" w:rsidRDefault="00000000">
            <w:r>
              <w:t>ENUM('customer','hotel_admin','super_admin')</w:t>
            </w:r>
          </w:p>
        </w:tc>
        <w:tc>
          <w:tcPr>
            <w:tcW w:w="2160" w:type="dxa"/>
          </w:tcPr>
          <w:p w14:paraId="49A3D715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2D7F0A49" w14:textId="77777777" w:rsidR="003C2AA3" w:rsidRDefault="00000000">
            <w:r>
              <w:t>User role type</w:t>
            </w:r>
          </w:p>
        </w:tc>
      </w:tr>
      <w:tr w:rsidR="003C2AA3" w14:paraId="5B26B6B2" w14:textId="77777777">
        <w:tc>
          <w:tcPr>
            <w:tcW w:w="2160" w:type="dxa"/>
          </w:tcPr>
          <w:p w14:paraId="714994B5" w14:textId="77777777" w:rsidR="003C2AA3" w:rsidRDefault="00000000">
            <w:r>
              <w:t>preferences</w:t>
            </w:r>
          </w:p>
        </w:tc>
        <w:tc>
          <w:tcPr>
            <w:tcW w:w="2160" w:type="dxa"/>
          </w:tcPr>
          <w:p w14:paraId="2EDAD439" w14:textId="77777777" w:rsidR="003C2AA3" w:rsidRDefault="00000000">
            <w:r>
              <w:t>TEXT (JSON)</w:t>
            </w:r>
          </w:p>
        </w:tc>
        <w:tc>
          <w:tcPr>
            <w:tcW w:w="2160" w:type="dxa"/>
          </w:tcPr>
          <w:p w14:paraId="1C0C5AE9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21086C12" w14:textId="77777777" w:rsidR="003C2AA3" w:rsidRDefault="00000000">
            <w:r>
              <w:t>User-defined tastes (e.g., pet-friendly, luxury)</w:t>
            </w:r>
          </w:p>
        </w:tc>
      </w:tr>
      <w:tr w:rsidR="003C2AA3" w14:paraId="3E596EC7" w14:textId="77777777">
        <w:tc>
          <w:tcPr>
            <w:tcW w:w="2160" w:type="dxa"/>
          </w:tcPr>
          <w:p w14:paraId="773BA16E" w14:textId="77777777" w:rsidR="003C2AA3" w:rsidRDefault="00000000">
            <w:r>
              <w:t>user_embedding</w:t>
            </w:r>
          </w:p>
        </w:tc>
        <w:tc>
          <w:tcPr>
            <w:tcW w:w="2160" w:type="dxa"/>
          </w:tcPr>
          <w:p w14:paraId="45ACDFD6" w14:textId="77777777" w:rsidR="003C2AA3" w:rsidRDefault="00000000">
            <w:r>
              <w:t>TEXT (Vector JSON)</w:t>
            </w:r>
          </w:p>
        </w:tc>
        <w:tc>
          <w:tcPr>
            <w:tcW w:w="2160" w:type="dxa"/>
          </w:tcPr>
          <w:p w14:paraId="1413FDB8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5DF941AD" w14:textId="77777777" w:rsidR="003C2AA3" w:rsidRDefault="00000000">
            <w:r>
              <w:t>ML vector representation for AI matching</w:t>
            </w:r>
          </w:p>
        </w:tc>
      </w:tr>
      <w:tr w:rsidR="003C2AA3" w14:paraId="08112D19" w14:textId="77777777">
        <w:tc>
          <w:tcPr>
            <w:tcW w:w="2160" w:type="dxa"/>
          </w:tcPr>
          <w:p w14:paraId="07FB9579" w14:textId="77777777" w:rsidR="003C2AA3" w:rsidRDefault="00000000">
            <w:r>
              <w:t>createdAt</w:t>
            </w:r>
          </w:p>
        </w:tc>
        <w:tc>
          <w:tcPr>
            <w:tcW w:w="2160" w:type="dxa"/>
          </w:tcPr>
          <w:p w14:paraId="59A1F9E1" w14:textId="77777777" w:rsidR="003C2AA3" w:rsidRDefault="00000000">
            <w:r>
              <w:t>TIMESTAMP</w:t>
            </w:r>
          </w:p>
        </w:tc>
        <w:tc>
          <w:tcPr>
            <w:tcW w:w="2160" w:type="dxa"/>
          </w:tcPr>
          <w:p w14:paraId="35FC0C0C" w14:textId="77777777" w:rsidR="003C2AA3" w:rsidRDefault="00000000">
            <w:r>
              <w:t>DEFAULT CURRENT_TIMESTAMP</w:t>
            </w:r>
          </w:p>
        </w:tc>
        <w:tc>
          <w:tcPr>
            <w:tcW w:w="2160" w:type="dxa"/>
          </w:tcPr>
          <w:p w14:paraId="21670400" w14:textId="77777777" w:rsidR="003C2AA3" w:rsidRDefault="00000000">
            <w:r>
              <w:t>Account creation timestamp</w:t>
            </w:r>
          </w:p>
        </w:tc>
      </w:tr>
    </w:tbl>
    <w:p w14:paraId="15FBDB4C" w14:textId="77777777" w:rsidR="003C2AA3" w:rsidRDefault="003C2AA3"/>
    <w:p w14:paraId="7A18A376" w14:textId="77777777" w:rsidR="003C2AA3" w:rsidRPr="00355C09" w:rsidRDefault="00000000">
      <w:pPr>
        <w:pStyle w:val="Heading2"/>
        <w:rPr>
          <w:color w:val="auto"/>
        </w:rPr>
      </w:pPr>
      <w:r w:rsidRPr="00355C09">
        <w:rPr>
          <w:color w:val="auto"/>
        </w:rPr>
        <w:t>Table: hotels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7"/>
        <w:gridCol w:w="2160"/>
        <w:gridCol w:w="2158"/>
      </w:tblGrid>
      <w:tr w:rsidR="003C2AA3" w14:paraId="166B09ED" w14:textId="77777777">
        <w:tc>
          <w:tcPr>
            <w:tcW w:w="2160" w:type="dxa"/>
          </w:tcPr>
          <w:p w14:paraId="1E43D031" w14:textId="77777777" w:rsidR="003C2AA3" w:rsidRDefault="00000000">
            <w:r>
              <w:t>Field Name</w:t>
            </w:r>
          </w:p>
        </w:tc>
        <w:tc>
          <w:tcPr>
            <w:tcW w:w="2160" w:type="dxa"/>
          </w:tcPr>
          <w:p w14:paraId="2A96B80D" w14:textId="77777777" w:rsidR="003C2AA3" w:rsidRDefault="00000000">
            <w:r>
              <w:t>Data Type</w:t>
            </w:r>
          </w:p>
        </w:tc>
        <w:tc>
          <w:tcPr>
            <w:tcW w:w="2160" w:type="dxa"/>
          </w:tcPr>
          <w:p w14:paraId="731F92CD" w14:textId="77777777" w:rsidR="003C2AA3" w:rsidRDefault="00000000">
            <w:r>
              <w:t>Constraints</w:t>
            </w:r>
          </w:p>
        </w:tc>
        <w:tc>
          <w:tcPr>
            <w:tcW w:w="2160" w:type="dxa"/>
          </w:tcPr>
          <w:p w14:paraId="1D4FB8A3" w14:textId="77777777" w:rsidR="003C2AA3" w:rsidRDefault="00000000">
            <w:r>
              <w:t>Description</w:t>
            </w:r>
          </w:p>
        </w:tc>
      </w:tr>
      <w:tr w:rsidR="003C2AA3" w14:paraId="323A0918" w14:textId="77777777">
        <w:tc>
          <w:tcPr>
            <w:tcW w:w="2160" w:type="dxa"/>
          </w:tcPr>
          <w:p w14:paraId="2368923B" w14:textId="77777777" w:rsidR="003C2AA3" w:rsidRDefault="00000000">
            <w:r>
              <w:t>_id</w:t>
            </w:r>
          </w:p>
        </w:tc>
        <w:tc>
          <w:tcPr>
            <w:tcW w:w="2160" w:type="dxa"/>
          </w:tcPr>
          <w:p w14:paraId="7DBE9FB2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15016DB2" w14:textId="77777777" w:rsidR="003C2AA3" w:rsidRDefault="00000000">
            <w:r>
              <w:t>PRIMARY KEY, AUTO_INCREMENT, NOT NULL</w:t>
            </w:r>
          </w:p>
        </w:tc>
        <w:tc>
          <w:tcPr>
            <w:tcW w:w="2160" w:type="dxa"/>
          </w:tcPr>
          <w:p w14:paraId="72DA0D38" w14:textId="77777777" w:rsidR="003C2AA3" w:rsidRDefault="00000000">
            <w:r>
              <w:t>Unique hotel identifier</w:t>
            </w:r>
          </w:p>
        </w:tc>
      </w:tr>
      <w:tr w:rsidR="003C2AA3" w14:paraId="60C548D3" w14:textId="77777777">
        <w:tc>
          <w:tcPr>
            <w:tcW w:w="2160" w:type="dxa"/>
          </w:tcPr>
          <w:p w14:paraId="777B98FC" w14:textId="77777777" w:rsidR="003C2AA3" w:rsidRDefault="00000000">
            <w:r>
              <w:t>adminId</w:t>
            </w:r>
          </w:p>
        </w:tc>
        <w:tc>
          <w:tcPr>
            <w:tcW w:w="2160" w:type="dxa"/>
          </w:tcPr>
          <w:p w14:paraId="5BA8EF62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7AF47BE8" w14:textId="77777777" w:rsidR="003C2AA3" w:rsidRDefault="00000000">
            <w:r>
              <w:t>FOREIGN KEY REFERENCES users(_id), NOT NULL</w:t>
            </w:r>
          </w:p>
        </w:tc>
        <w:tc>
          <w:tcPr>
            <w:tcW w:w="2160" w:type="dxa"/>
          </w:tcPr>
          <w:p w14:paraId="10427669" w14:textId="77777777" w:rsidR="003C2AA3" w:rsidRDefault="00000000">
            <w:r>
              <w:t>Hotel admin reference</w:t>
            </w:r>
          </w:p>
        </w:tc>
      </w:tr>
      <w:tr w:rsidR="003C2AA3" w14:paraId="6086DB44" w14:textId="77777777">
        <w:tc>
          <w:tcPr>
            <w:tcW w:w="2160" w:type="dxa"/>
          </w:tcPr>
          <w:p w14:paraId="0B87A6B7" w14:textId="77777777" w:rsidR="003C2AA3" w:rsidRDefault="00000000">
            <w:r>
              <w:t>name</w:t>
            </w:r>
          </w:p>
        </w:tc>
        <w:tc>
          <w:tcPr>
            <w:tcW w:w="2160" w:type="dxa"/>
          </w:tcPr>
          <w:p w14:paraId="6E1368B5" w14:textId="77777777" w:rsidR="003C2AA3" w:rsidRDefault="00000000">
            <w:r>
              <w:t>VARCHAR(200)</w:t>
            </w:r>
          </w:p>
        </w:tc>
        <w:tc>
          <w:tcPr>
            <w:tcW w:w="2160" w:type="dxa"/>
          </w:tcPr>
          <w:p w14:paraId="79A4EABA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46CDCEE4" w14:textId="77777777" w:rsidR="003C2AA3" w:rsidRDefault="00000000">
            <w:r>
              <w:t>Official name of the hotel</w:t>
            </w:r>
          </w:p>
        </w:tc>
      </w:tr>
      <w:tr w:rsidR="003C2AA3" w14:paraId="113610A5" w14:textId="77777777">
        <w:tc>
          <w:tcPr>
            <w:tcW w:w="2160" w:type="dxa"/>
          </w:tcPr>
          <w:p w14:paraId="3096A2C2" w14:textId="77777777" w:rsidR="003C2AA3" w:rsidRDefault="00000000">
            <w:r>
              <w:t>description</w:t>
            </w:r>
          </w:p>
        </w:tc>
        <w:tc>
          <w:tcPr>
            <w:tcW w:w="2160" w:type="dxa"/>
          </w:tcPr>
          <w:p w14:paraId="1DEECB43" w14:textId="77777777" w:rsidR="003C2AA3" w:rsidRDefault="00000000">
            <w:r>
              <w:t>TEXT</w:t>
            </w:r>
          </w:p>
        </w:tc>
        <w:tc>
          <w:tcPr>
            <w:tcW w:w="2160" w:type="dxa"/>
          </w:tcPr>
          <w:p w14:paraId="6CF89A8F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184E5C42" w14:textId="77777777" w:rsidR="003C2AA3" w:rsidRDefault="00000000">
            <w:r>
              <w:t xml:space="preserve">Hotel description used for LLM </w:t>
            </w:r>
            <w:r>
              <w:lastRenderedPageBreak/>
              <w:t>extraction</w:t>
            </w:r>
          </w:p>
        </w:tc>
      </w:tr>
      <w:tr w:rsidR="003C2AA3" w14:paraId="0A0C5702" w14:textId="77777777">
        <w:tc>
          <w:tcPr>
            <w:tcW w:w="2160" w:type="dxa"/>
          </w:tcPr>
          <w:p w14:paraId="6229340D" w14:textId="77777777" w:rsidR="003C2AA3" w:rsidRDefault="00000000">
            <w:r>
              <w:lastRenderedPageBreak/>
              <w:t>address</w:t>
            </w:r>
          </w:p>
        </w:tc>
        <w:tc>
          <w:tcPr>
            <w:tcW w:w="2160" w:type="dxa"/>
          </w:tcPr>
          <w:p w14:paraId="61BEB3B5" w14:textId="77777777" w:rsidR="003C2AA3" w:rsidRDefault="00000000">
            <w:r>
              <w:t>VARCHAR(255)</w:t>
            </w:r>
          </w:p>
        </w:tc>
        <w:tc>
          <w:tcPr>
            <w:tcW w:w="2160" w:type="dxa"/>
          </w:tcPr>
          <w:p w14:paraId="6C01108D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7FE4DD57" w14:textId="77777777" w:rsidR="003C2AA3" w:rsidRDefault="00000000">
            <w:r>
              <w:t>Hotel street address</w:t>
            </w:r>
          </w:p>
        </w:tc>
      </w:tr>
      <w:tr w:rsidR="003C2AA3" w14:paraId="6C461CC5" w14:textId="77777777">
        <w:tc>
          <w:tcPr>
            <w:tcW w:w="2160" w:type="dxa"/>
          </w:tcPr>
          <w:p w14:paraId="167299B5" w14:textId="77777777" w:rsidR="003C2AA3" w:rsidRDefault="00000000">
            <w:r>
              <w:t>city</w:t>
            </w:r>
          </w:p>
        </w:tc>
        <w:tc>
          <w:tcPr>
            <w:tcW w:w="2160" w:type="dxa"/>
          </w:tcPr>
          <w:p w14:paraId="457F6E26" w14:textId="77777777" w:rsidR="003C2AA3" w:rsidRDefault="00000000">
            <w:r>
              <w:t>VARCHAR(100)</w:t>
            </w:r>
          </w:p>
        </w:tc>
        <w:tc>
          <w:tcPr>
            <w:tcW w:w="2160" w:type="dxa"/>
          </w:tcPr>
          <w:p w14:paraId="44B186E4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69909F8F" w14:textId="77777777" w:rsidR="003C2AA3" w:rsidRDefault="00000000">
            <w:r>
              <w:t>City location</w:t>
            </w:r>
          </w:p>
        </w:tc>
      </w:tr>
      <w:tr w:rsidR="003C2AA3" w14:paraId="0FE963B5" w14:textId="77777777">
        <w:tc>
          <w:tcPr>
            <w:tcW w:w="2160" w:type="dxa"/>
          </w:tcPr>
          <w:p w14:paraId="58CA9A04" w14:textId="77777777" w:rsidR="003C2AA3" w:rsidRDefault="00000000">
            <w:r>
              <w:t>latitude</w:t>
            </w:r>
          </w:p>
        </w:tc>
        <w:tc>
          <w:tcPr>
            <w:tcW w:w="2160" w:type="dxa"/>
          </w:tcPr>
          <w:p w14:paraId="6F836D62" w14:textId="77777777" w:rsidR="003C2AA3" w:rsidRDefault="00000000">
            <w:r>
              <w:t>DECIMAL(10,8)</w:t>
            </w:r>
          </w:p>
        </w:tc>
        <w:tc>
          <w:tcPr>
            <w:tcW w:w="2160" w:type="dxa"/>
          </w:tcPr>
          <w:p w14:paraId="200831F4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75712019" w14:textId="77777777" w:rsidR="003C2AA3" w:rsidRDefault="00000000">
            <w:r>
              <w:t>Geographical latitude</w:t>
            </w:r>
          </w:p>
        </w:tc>
      </w:tr>
      <w:tr w:rsidR="003C2AA3" w14:paraId="03D3E1CF" w14:textId="77777777">
        <w:tc>
          <w:tcPr>
            <w:tcW w:w="2160" w:type="dxa"/>
          </w:tcPr>
          <w:p w14:paraId="07A2DDB7" w14:textId="77777777" w:rsidR="003C2AA3" w:rsidRDefault="00000000">
            <w:r>
              <w:t>longitude</w:t>
            </w:r>
          </w:p>
        </w:tc>
        <w:tc>
          <w:tcPr>
            <w:tcW w:w="2160" w:type="dxa"/>
          </w:tcPr>
          <w:p w14:paraId="0E20697C" w14:textId="77777777" w:rsidR="003C2AA3" w:rsidRDefault="00000000">
            <w:r>
              <w:t>DECIMAL(11,8)</w:t>
            </w:r>
          </w:p>
        </w:tc>
        <w:tc>
          <w:tcPr>
            <w:tcW w:w="2160" w:type="dxa"/>
          </w:tcPr>
          <w:p w14:paraId="0C7B6FC6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767BBB78" w14:textId="77777777" w:rsidR="003C2AA3" w:rsidRDefault="00000000">
            <w:r>
              <w:t>Geographical longitude</w:t>
            </w:r>
          </w:p>
        </w:tc>
      </w:tr>
      <w:tr w:rsidR="003C2AA3" w14:paraId="5EE07264" w14:textId="77777777">
        <w:tc>
          <w:tcPr>
            <w:tcW w:w="2160" w:type="dxa"/>
          </w:tcPr>
          <w:p w14:paraId="728A755F" w14:textId="77777777" w:rsidR="003C2AA3" w:rsidRDefault="00000000">
            <w:r>
              <w:t>amenities</w:t>
            </w:r>
          </w:p>
        </w:tc>
        <w:tc>
          <w:tcPr>
            <w:tcW w:w="2160" w:type="dxa"/>
          </w:tcPr>
          <w:p w14:paraId="44C5C009" w14:textId="77777777" w:rsidR="003C2AA3" w:rsidRDefault="00000000">
            <w:r>
              <w:t>TEXT (JSON)</w:t>
            </w:r>
          </w:p>
        </w:tc>
        <w:tc>
          <w:tcPr>
            <w:tcW w:w="2160" w:type="dxa"/>
          </w:tcPr>
          <w:p w14:paraId="7165034A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4B3C2EE9" w14:textId="77777777" w:rsidR="003C2AA3" w:rsidRDefault="00000000">
            <w:r>
              <w:t>Amenities tags (Pool, Gym, Breakfast)</w:t>
            </w:r>
          </w:p>
        </w:tc>
      </w:tr>
      <w:tr w:rsidR="003C2AA3" w14:paraId="3E442FFB" w14:textId="77777777">
        <w:tc>
          <w:tcPr>
            <w:tcW w:w="2160" w:type="dxa"/>
          </w:tcPr>
          <w:p w14:paraId="639146AF" w14:textId="77777777" w:rsidR="003C2AA3" w:rsidRDefault="00000000">
            <w:r>
              <w:t>avgRating</w:t>
            </w:r>
          </w:p>
        </w:tc>
        <w:tc>
          <w:tcPr>
            <w:tcW w:w="2160" w:type="dxa"/>
          </w:tcPr>
          <w:p w14:paraId="5751980A" w14:textId="77777777" w:rsidR="003C2AA3" w:rsidRDefault="00000000">
            <w:r>
              <w:t>DECIMAL(3,2)</w:t>
            </w:r>
          </w:p>
        </w:tc>
        <w:tc>
          <w:tcPr>
            <w:tcW w:w="2160" w:type="dxa"/>
          </w:tcPr>
          <w:p w14:paraId="7042AA1F" w14:textId="77777777" w:rsidR="003C2AA3" w:rsidRDefault="00000000">
            <w:r>
              <w:t>DEFAULT 0 CHECK (avgRating BETWEEN 0 AND 5)</w:t>
            </w:r>
          </w:p>
        </w:tc>
        <w:tc>
          <w:tcPr>
            <w:tcW w:w="2160" w:type="dxa"/>
          </w:tcPr>
          <w:p w14:paraId="48855615" w14:textId="77777777" w:rsidR="003C2AA3" w:rsidRDefault="00000000">
            <w:r>
              <w:t>Average rating score</w:t>
            </w:r>
          </w:p>
        </w:tc>
      </w:tr>
      <w:tr w:rsidR="003C2AA3" w14:paraId="7755F1F0" w14:textId="77777777">
        <w:tc>
          <w:tcPr>
            <w:tcW w:w="2160" w:type="dxa"/>
          </w:tcPr>
          <w:p w14:paraId="58F18D8B" w14:textId="77777777" w:rsidR="003C2AA3" w:rsidRDefault="00000000">
            <w:r>
              <w:t>hotel_vector</w:t>
            </w:r>
          </w:p>
        </w:tc>
        <w:tc>
          <w:tcPr>
            <w:tcW w:w="2160" w:type="dxa"/>
          </w:tcPr>
          <w:p w14:paraId="45CFF3C6" w14:textId="77777777" w:rsidR="003C2AA3" w:rsidRDefault="00000000">
            <w:r>
              <w:t>TEXT (Vector JSON)</w:t>
            </w:r>
          </w:p>
        </w:tc>
        <w:tc>
          <w:tcPr>
            <w:tcW w:w="2160" w:type="dxa"/>
          </w:tcPr>
          <w:p w14:paraId="55C7CA72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6CAE573F" w14:textId="77777777" w:rsidR="003C2AA3" w:rsidRDefault="00000000">
            <w:r>
              <w:t>Embedding for similarity recommendations</w:t>
            </w:r>
          </w:p>
        </w:tc>
      </w:tr>
    </w:tbl>
    <w:p w14:paraId="372F6D50" w14:textId="77777777" w:rsidR="003C2AA3" w:rsidRDefault="003C2AA3"/>
    <w:p w14:paraId="318169E9" w14:textId="77777777" w:rsidR="003C2AA3" w:rsidRPr="00355C09" w:rsidRDefault="00000000">
      <w:pPr>
        <w:pStyle w:val="Heading2"/>
        <w:rPr>
          <w:color w:val="auto"/>
        </w:rPr>
      </w:pPr>
      <w:r w:rsidRPr="00355C09">
        <w:rPr>
          <w:color w:val="auto"/>
        </w:rPr>
        <w:t>Table: 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6"/>
      </w:tblGrid>
      <w:tr w:rsidR="003C2AA3" w14:paraId="566B496B" w14:textId="77777777">
        <w:tc>
          <w:tcPr>
            <w:tcW w:w="2160" w:type="dxa"/>
          </w:tcPr>
          <w:p w14:paraId="4CC8CCEF" w14:textId="77777777" w:rsidR="003C2AA3" w:rsidRDefault="00000000">
            <w:r>
              <w:t>Field Name</w:t>
            </w:r>
          </w:p>
        </w:tc>
        <w:tc>
          <w:tcPr>
            <w:tcW w:w="2160" w:type="dxa"/>
          </w:tcPr>
          <w:p w14:paraId="4E6ADCFE" w14:textId="77777777" w:rsidR="003C2AA3" w:rsidRDefault="00000000">
            <w:r>
              <w:t>Data Type</w:t>
            </w:r>
          </w:p>
        </w:tc>
        <w:tc>
          <w:tcPr>
            <w:tcW w:w="2160" w:type="dxa"/>
          </w:tcPr>
          <w:p w14:paraId="74ACD2E3" w14:textId="77777777" w:rsidR="003C2AA3" w:rsidRDefault="00000000">
            <w:r>
              <w:t>Constraints</w:t>
            </w:r>
          </w:p>
        </w:tc>
        <w:tc>
          <w:tcPr>
            <w:tcW w:w="2160" w:type="dxa"/>
          </w:tcPr>
          <w:p w14:paraId="25234DC5" w14:textId="77777777" w:rsidR="003C2AA3" w:rsidRDefault="00000000">
            <w:r>
              <w:t>Description</w:t>
            </w:r>
          </w:p>
        </w:tc>
      </w:tr>
      <w:tr w:rsidR="003C2AA3" w14:paraId="10BB51E4" w14:textId="77777777">
        <w:tc>
          <w:tcPr>
            <w:tcW w:w="2160" w:type="dxa"/>
          </w:tcPr>
          <w:p w14:paraId="6CEC7951" w14:textId="77777777" w:rsidR="003C2AA3" w:rsidRDefault="00000000">
            <w:r>
              <w:t>_id</w:t>
            </w:r>
          </w:p>
        </w:tc>
        <w:tc>
          <w:tcPr>
            <w:tcW w:w="2160" w:type="dxa"/>
          </w:tcPr>
          <w:p w14:paraId="46F70466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0D708D28" w14:textId="77777777" w:rsidR="003C2AA3" w:rsidRDefault="00000000">
            <w:r>
              <w:t>PRIMARY KEY, AUTO_INCREMENT, NOT NULL</w:t>
            </w:r>
          </w:p>
        </w:tc>
        <w:tc>
          <w:tcPr>
            <w:tcW w:w="2160" w:type="dxa"/>
          </w:tcPr>
          <w:p w14:paraId="31E3F1AD" w14:textId="77777777" w:rsidR="003C2AA3" w:rsidRDefault="00000000">
            <w:r>
              <w:t>Unique room identifier</w:t>
            </w:r>
          </w:p>
        </w:tc>
      </w:tr>
      <w:tr w:rsidR="003C2AA3" w14:paraId="228DD315" w14:textId="77777777">
        <w:tc>
          <w:tcPr>
            <w:tcW w:w="2160" w:type="dxa"/>
          </w:tcPr>
          <w:p w14:paraId="7D415BB6" w14:textId="77777777" w:rsidR="003C2AA3" w:rsidRDefault="00000000">
            <w:r>
              <w:t>hotelId</w:t>
            </w:r>
          </w:p>
        </w:tc>
        <w:tc>
          <w:tcPr>
            <w:tcW w:w="2160" w:type="dxa"/>
          </w:tcPr>
          <w:p w14:paraId="4F6844AF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6E1FD93E" w14:textId="77777777" w:rsidR="003C2AA3" w:rsidRDefault="00000000">
            <w:r>
              <w:t>FOREIGN KEY REFERENCES hotels(_id), NOT NULL</w:t>
            </w:r>
          </w:p>
        </w:tc>
        <w:tc>
          <w:tcPr>
            <w:tcW w:w="2160" w:type="dxa"/>
          </w:tcPr>
          <w:p w14:paraId="56DE2066" w14:textId="77777777" w:rsidR="003C2AA3" w:rsidRDefault="00000000">
            <w:r>
              <w:t>Reference to parent hotel</w:t>
            </w:r>
          </w:p>
        </w:tc>
      </w:tr>
      <w:tr w:rsidR="003C2AA3" w14:paraId="28A802CD" w14:textId="77777777">
        <w:tc>
          <w:tcPr>
            <w:tcW w:w="2160" w:type="dxa"/>
          </w:tcPr>
          <w:p w14:paraId="35E780EE" w14:textId="77777777" w:rsidR="003C2AA3" w:rsidRDefault="00000000">
            <w:r>
              <w:t>type</w:t>
            </w:r>
          </w:p>
        </w:tc>
        <w:tc>
          <w:tcPr>
            <w:tcW w:w="2160" w:type="dxa"/>
          </w:tcPr>
          <w:p w14:paraId="0D49FC10" w14:textId="77777777" w:rsidR="003C2AA3" w:rsidRDefault="00000000">
            <w:r>
              <w:t>VARCHAR(100)</w:t>
            </w:r>
          </w:p>
        </w:tc>
        <w:tc>
          <w:tcPr>
            <w:tcW w:w="2160" w:type="dxa"/>
          </w:tcPr>
          <w:p w14:paraId="6A579DDE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3E50465C" w14:textId="77777777" w:rsidR="003C2AA3" w:rsidRDefault="00000000">
            <w:r>
              <w:t>Room type (Standard, Deluxe Suite, etc.)</w:t>
            </w:r>
          </w:p>
        </w:tc>
      </w:tr>
      <w:tr w:rsidR="003C2AA3" w14:paraId="1712B317" w14:textId="77777777">
        <w:tc>
          <w:tcPr>
            <w:tcW w:w="2160" w:type="dxa"/>
          </w:tcPr>
          <w:p w14:paraId="508041F9" w14:textId="77777777" w:rsidR="003C2AA3" w:rsidRDefault="00000000">
            <w:r>
              <w:t>basePrice</w:t>
            </w:r>
          </w:p>
        </w:tc>
        <w:tc>
          <w:tcPr>
            <w:tcW w:w="2160" w:type="dxa"/>
          </w:tcPr>
          <w:p w14:paraId="636FBC94" w14:textId="77777777" w:rsidR="003C2AA3" w:rsidRDefault="00000000">
            <w:r>
              <w:t>DECIMAL(10,2)</w:t>
            </w:r>
          </w:p>
        </w:tc>
        <w:tc>
          <w:tcPr>
            <w:tcW w:w="2160" w:type="dxa"/>
          </w:tcPr>
          <w:p w14:paraId="50A272C6" w14:textId="77777777" w:rsidR="003C2AA3" w:rsidRDefault="00000000">
            <w:r>
              <w:t>NOT NULL CHECK (basePrice &gt;= 0)</w:t>
            </w:r>
          </w:p>
        </w:tc>
        <w:tc>
          <w:tcPr>
            <w:tcW w:w="2160" w:type="dxa"/>
          </w:tcPr>
          <w:p w14:paraId="0319FD2F" w14:textId="77777777" w:rsidR="003C2AA3" w:rsidRDefault="00000000">
            <w:r>
              <w:t>Price per night</w:t>
            </w:r>
          </w:p>
        </w:tc>
      </w:tr>
      <w:tr w:rsidR="003C2AA3" w14:paraId="1D8B0C62" w14:textId="77777777">
        <w:tc>
          <w:tcPr>
            <w:tcW w:w="2160" w:type="dxa"/>
          </w:tcPr>
          <w:p w14:paraId="436D49FB" w14:textId="77777777" w:rsidR="003C2AA3" w:rsidRDefault="00000000">
            <w:r>
              <w:t>capacity</w:t>
            </w:r>
          </w:p>
        </w:tc>
        <w:tc>
          <w:tcPr>
            <w:tcW w:w="2160" w:type="dxa"/>
          </w:tcPr>
          <w:p w14:paraId="52BBFDBF" w14:textId="77777777" w:rsidR="003C2AA3" w:rsidRDefault="00000000">
            <w:r>
              <w:t>INT</w:t>
            </w:r>
          </w:p>
        </w:tc>
        <w:tc>
          <w:tcPr>
            <w:tcW w:w="2160" w:type="dxa"/>
          </w:tcPr>
          <w:p w14:paraId="110260E1" w14:textId="77777777" w:rsidR="003C2AA3" w:rsidRDefault="00000000">
            <w:r>
              <w:t>NOT NULL CHECK (capacity &gt; 0)</w:t>
            </w:r>
          </w:p>
        </w:tc>
        <w:tc>
          <w:tcPr>
            <w:tcW w:w="2160" w:type="dxa"/>
          </w:tcPr>
          <w:p w14:paraId="234B5F12" w14:textId="77777777" w:rsidR="003C2AA3" w:rsidRDefault="00000000">
            <w:r>
              <w:t>Maximum occupancy</w:t>
            </w:r>
          </w:p>
        </w:tc>
      </w:tr>
      <w:tr w:rsidR="003C2AA3" w14:paraId="099E6371" w14:textId="77777777">
        <w:tc>
          <w:tcPr>
            <w:tcW w:w="2160" w:type="dxa"/>
          </w:tcPr>
          <w:p w14:paraId="7A66D314" w14:textId="77777777" w:rsidR="003C2AA3" w:rsidRDefault="00000000">
            <w:r>
              <w:t>availability</w:t>
            </w:r>
          </w:p>
        </w:tc>
        <w:tc>
          <w:tcPr>
            <w:tcW w:w="2160" w:type="dxa"/>
          </w:tcPr>
          <w:p w14:paraId="55BCB168" w14:textId="77777777" w:rsidR="003C2AA3" w:rsidRDefault="00000000">
            <w:r>
              <w:t>TEXT (JSON)</w:t>
            </w:r>
          </w:p>
        </w:tc>
        <w:tc>
          <w:tcPr>
            <w:tcW w:w="2160" w:type="dxa"/>
          </w:tcPr>
          <w:p w14:paraId="42EEC876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5D8D1D00" w14:textId="77777777" w:rsidR="003C2AA3" w:rsidRDefault="00000000">
            <w:r>
              <w:t>Booked dates for availability tracking</w:t>
            </w:r>
          </w:p>
        </w:tc>
      </w:tr>
      <w:tr w:rsidR="003C2AA3" w14:paraId="1DE7714D" w14:textId="77777777">
        <w:tc>
          <w:tcPr>
            <w:tcW w:w="2160" w:type="dxa"/>
          </w:tcPr>
          <w:p w14:paraId="1C59A2BF" w14:textId="77777777" w:rsidR="003C2AA3" w:rsidRDefault="00000000">
            <w:r>
              <w:t>metadata</w:t>
            </w:r>
          </w:p>
        </w:tc>
        <w:tc>
          <w:tcPr>
            <w:tcW w:w="2160" w:type="dxa"/>
          </w:tcPr>
          <w:p w14:paraId="35C531CF" w14:textId="77777777" w:rsidR="003C2AA3" w:rsidRDefault="00000000">
            <w:r>
              <w:t>TEXT (JSON)</w:t>
            </w:r>
          </w:p>
        </w:tc>
        <w:tc>
          <w:tcPr>
            <w:tcW w:w="2160" w:type="dxa"/>
          </w:tcPr>
          <w:p w14:paraId="6914A36B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57CE3C2D" w14:textId="77777777" w:rsidR="003C2AA3" w:rsidRDefault="00000000">
            <w:r>
              <w:t>Room-specific features (Sea View, King Bed)</w:t>
            </w:r>
          </w:p>
        </w:tc>
      </w:tr>
    </w:tbl>
    <w:p w14:paraId="52F2607A" w14:textId="77777777" w:rsidR="003C2AA3" w:rsidRDefault="003C2AA3"/>
    <w:p w14:paraId="376C096E" w14:textId="77777777" w:rsidR="003C2AA3" w:rsidRPr="00355C09" w:rsidRDefault="00000000">
      <w:pPr>
        <w:pStyle w:val="Heading2"/>
        <w:rPr>
          <w:color w:val="auto"/>
        </w:rPr>
      </w:pPr>
      <w:r w:rsidRPr="00355C09">
        <w:rPr>
          <w:color w:val="auto"/>
        </w:rPr>
        <w:t>Table: bookings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4266"/>
        <w:gridCol w:w="1758"/>
        <w:gridCol w:w="1452"/>
      </w:tblGrid>
      <w:tr w:rsidR="003C2AA3" w14:paraId="4D8D6AE3" w14:textId="77777777">
        <w:tc>
          <w:tcPr>
            <w:tcW w:w="2160" w:type="dxa"/>
          </w:tcPr>
          <w:p w14:paraId="46B28406" w14:textId="77777777" w:rsidR="003C2AA3" w:rsidRDefault="00000000">
            <w:r>
              <w:t>Field Name</w:t>
            </w:r>
          </w:p>
        </w:tc>
        <w:tc>
          <w:tcPr>
            <w:tcW w:w="2160" w:type="dxa"/>
          </w:tcPr>
          <w:p w14:paraId="497FA376" w14:textId="77777777" w:rsidR="003C2AA3" w:rsidRDefault="00000000">
            <w:r>
              <w:t>Data Type</w:t>
            </w:r>
          </w:p>
        </w:tc>
        <w:tc>
          <w:tcPr>
            <w:tcW w:w="2160" w:type="dxa"/>
          </w:tcPr>
          <w:p w14:paraId="40AEB212" w14:textId="77777777" w:rsidR="003C2AA3" w:rsidRDefault="00000000">
            <w:r>
              <w:t>Constraints</w:t>
            </w:r>
          </w:p>
        </w:tc>
        <w:tc>
          <w:tcPr>
            <w:tcW w:w="2160" w:type="dxa"/>
          </w:tcPr>
          <w:p w14:paraId="08F22BF7" w14:textId="77777777" w:rsidR="003C2AA3" w:rsidRDefault="00000000">
            <w:r>
              <w:t>Description</w:t>
            </w:r>
          </w:p>
        </w:tc>
      </w:tr>
      <w:tr w:rsidR="003C2AA3" w14:paraId="0FC9D240" w14:textId="77777777">
        <w:tc>
          <w:tcPr>
            <w:tcW w:w="2160" w:type="dxa"/>
          </w:tcPr>
          <w:p w14:paraId="454A5D3B" w14:textId="77777777" w:rsidR="003C2AA3" w:rsidRDefault="00000000">
            <w:r>
              <w:t>_id</w:t>
            </w:r>
          </w:p>
        </w:tc>
        <w:tc>
          <w:tcPr>
            <w:tcW w:w="2160" w:type="dxa"/>
          </w:tcPr>
          <w:p w14:paraId="50E7874F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5D3ECA99" w14:textId="77777777" w:rsidR="003C2AA3" w:rsidRDefault="00000000">
            <w:r>
              <w:t>PRIMARY KEY, AUTO_INCREMENT, NOT NULL</w:t>
            </w:r>
          </w:p>
        </w:tc>
        <w:tc>
          <w:tcPr>
            <w:tcW w:w="2160" w:type="dxa"/>
          </w:tcPr>
          <w:p w14:paraId="4CEF34CF" w14:textId="77777777" w:rsidR="003C2AA3" w:rsidRDefault="00000000">
            <w:r>
              <w:t>Unique booking reference ID</w:t>
            </w:r>
          </w:p>
        </w:tc>
      </w:tr>
      <w:tr w:rsidR="003C2AA3" w14:paraId="2A43EB46" w14:textId="77777777">
        <w:tc>
          <w:tcPr>
            <w:tcW w:w="2160" w:type="dxa"/>
          </w:tcPr>
          <w:p w14:paraId="4C93AE0D" w14:textId="77777777" w:rsidR="003C2AA3" w:rsidRDefault="00000000">
            <w:r>
              <w:t>userId</w:t>
            </w:r>
          </w:p>
        </w:tc>
        <w:tc>
          <w:tcPr>
            <w:tcW w:w="2160" w:type="dxa"/>
          </w:tcPr>
          <w:p w14:paraId="58890987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1C3F73F6" w14:textId="77777777" w:rsidR="003C2AA3" w:rsidRDefault="00000000">
            <w:r>
              <w:t xml:space="preserve">FOREIGN KEY </w:t>
            </w:r>
            <w:r>
              <w:lastRenderedPageBreak/>
              <w:t>REFERENCES users(_id), NOT NULL</w:t>
            </w:r>
          </w:p>
        </w:tc>
        <w:tc>
          <w:tcPr>
            <w:tcW w:w="2160" w:type="dxa"/>
          </w:tcPr>
          <w:p w14:paraId="495057C5" w14:textId="77777777" w:rsidR="003C2AA3" w:rsidRDefault="00000000">
            <w:r>
              <w:lastRenderedPageBreak/>
              <w:t xml:space="preserve">Reference to </w:t>
            </w:r>
            <w:r>
              <w:lastRenderedPageBreak/>
              <w:t>customer</w:t>
            </w:r>
          </w:p>
        </w:tc>
      </w:tr>
      <w:tr w:rsidR="003C2AA3" w14:paraId="642E5C42" w14:textId="77777777">
        <w:tc>
          <w:tcPr>
            <w:tcW w:w="2160" w:type="dxa"/>
          </w:tcPr>
          <w:p w14:paraId="0AA59395" w14:textId="77777777" w:rsidR="003C2AA3" w:rsidRDefault="00000000">
            <w:r>
              <w:lastRenderedPageBreak/>
              <w:t>hotelId</w:t>
            </w:r>
          </w:p>
        </w:tc>
        <w:tc>
          <w:tcPr>
            <w:tcW w:w="2160" w:type="dxa"/>
          </w:tcPr>
          <w:p w14:paraId="0D1B629F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6EA316AC" w14:textId="77777777" w:rsidR="003C2AA3" w:rsidRDefault="00000000">
            <w:r>
              <w:t>FOREIGN KEY REFERENCES hotels(_id), NOT NULL</w:t>
            </w:r>
          </w:p>
        </w:tc>
        <w:tc>
          <w:tcPr>
            <w:tcW w:w="2160" w:type="dxa"/>
          </w:tcPr>
          <w:p w14:paraId="01A9A512" w14:textId="77777777" w:rsidR="003C2AA3" w:rsidRDefault="00000000">
            <w:r>
              <w:t>Reference to hotel</w:t>
            </w:r>
          </w:p>
        </w:tc>
      </w:tr>
      <w:tr w:rsidR="003C2AA3" w14:paraId="1173AE2F" w14:textId="77777777">
        <w:tc>
          <w:tcPr>
            <w:tcW w:w="2160" w:type="dxa"/>
          </w:tcPr>
          <w:p w14:paraId="61963D12" w14:textId="77777777" w:rsidR="003C2AA3" w:rsidRDefault="00000000">
            <w:r>
              <w:t>roomId</w:t>
            </w:r>
          </w:p>
        </w:tc>
        <w:tc>
          <w:tcPr>
            <w:tcW w:w="2160" w:type="dxa"/>
          </w:tcPr>
          <w:p w14:paraId="5BB1D2D3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4FF1C916" w14:textId="77777777" w:rsidR="003C2AA3" w:rsidRDefault="00000000">
            <w:r>
              <w:t>FOREIGN KEY REFERENCES rooms(_id), NOT NULL</w:t>
            </w:r>
          </w:p>
        </w:tc>
        <w:tc>
          <w:tcPr>
            <w:tcW w:w="2160" w:type="dxa"/>
          </w:tcPr>
          <w:p w14:paraId="09BC2211" w14:textId="77777777" w:rsidR="003C2AA3" w:rsidRDefault="00000000">
            <w:r>
              <w:t>Reference to booked room</w:t>
            </w:r>
          </w:p>
        </w:tc>
      </w:tr>
      <w:tr w:rsidR="003C2AA3" w14:paraId="3E2D750D" w14:textId="77777777">
        <w:tc>
          <w:tcPr>
            <w:tcW w:w="2160" w:type="dxa"/>
          </w:tcPr>
          <w:p w14:paraId="1DEE09E8" w14:textId="77777777" w:rsidR="003C2AA3" w:rsidRDefault="00000000">
            <w:r>
              <w:t>checkIn</w:t>
            </w:r>
          </w:p>
        </w:tc>
        <w:tc>
          <w:tcPr>
            <w:tcW w:w="2160" w:type="dxa"/>
          </w:tcPr>
          <w:p w14:paraId="4FFED209" w14:textId="77777777" w:rsidR="003C2AA3" w:rsidRDefault="00000000">
            <w:r>
              <w:t>DATE</w:t>
            </w:r>
          </w:p>
        </w:tc>
        <w:tc>
          <w:tcPr>
            <w:tcW w:w="2160" w:type="dxa"/>
          </w:tcPr>
          <w:p w14:paraId="7DCC8B6B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2B0D7425" w14:textId="77777777" w:rsidR="003C2AA3" w:rsidRDefault="00000000">
            <w:r>
              <w:t>Scheduled check-in date</w:t>
            </w:r>
          </w:p>
        </w:tc>
      </w:tr>
      <w:tr w:rsidR="003C2AA3" w14:paraId="07B0C5D1" w14:textId="77777777">
        <w:tc>
          <w:tcPr>
            <w:tcW w:w="2160" w:type="dxa"/>
          </w:tcPr>
          <w:p w14:paraId="70F043BE" w14:textId="77777777" w:rsidR="003C2AA3" w:rsidRDefault="00000000">
            <w:r>
              <w:t>checkOut</w:t>
            </w:r>
          </w:p>
        </w:tc>
        <w:tc>
          <w:tcPr>
            <w:tcW w:w="2160" w:type="dxa"/>
          </w:tcPr>
          <w:p w14:paraId="4C63CFED" w14:textId="77777777" w:rsidR="003C2AA3" w:rsidRDefault="00000000">
            <w:r>
              <w:t>DATE</w:t>
            </w:r>
          </w:p>
        </w:tc>
        <w:tc>
          <w:tcPr>
            <w:tcW w:w="2160" w:type="dxa"/>
          </w:tcPr>
          <w:p w14:paraId="2C2C9356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451D14B9" w14:textId="77777777" w:rsidR="003C2AA3" w:rsidRDefault="00000000">
            <w:r>
              <w:t>Scheduled check-out date</w:t>
            </w:r>
          </w:p>
        </w:tc>
      </w:tr>
      <w:tr w:rsidR="003C2AA3" w14:paraId="0447BEB6" w14:textId="77777777">
        <w:tc>
          <w:tcPr>
            <w:tcW w:w="2160" w:type="dxa"/>
          </w:tcPr>
          <w:p w14:paraId="23A196C7" w14:textId="77777777" w:rsidR="003C2AA3" w:rsidRDefault="00000000">
            <w:r>
              <w:t>status</w:t>
            </w:r>
          </w:p>
        </w:tc>
        <w:tc>
          <w:tcPr>
            <w:tcW w:w="2160" w:type="dxa"/>
          </w:tcPr>
          <w:p w14:paraId="09221E72" w14:textId="77777777" w:rsidR="003C2AA3" w:rsidRDefault="00000000">
            <w:r>
              <w:t>ENUM('pending','confirmed','cancelled','completed')</w:t>
            </w:r>
          </w:p>
        </w:tc>
        <w:tc>
          <w:tcPr>
            <w:tcW w:w="2160" w:type="dxa"/>
          </w:tcPr>
          <w:p w14:paraId="7CF6C032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213834A1" w14:textId="77777777" w:rsidR="003C2AA3" w:rsidRDefault="00000000">
            <w:r>
              <w:t>Booking status</w:t>
            </w:r>
          </w:p>
        </w:tc>
      </w:tr>
      <w:tr w:rsidR="003C2AA3" w14:paraId="33B5EDFF" w14:textId="77777777">
        <w:tc>
          <w:tcPr>
            <w:tcW w:w="2160" w:type="dxa"/>
          </w:tcPr>
          <w:p w14:paraId="4F6C04C3" w14:textId="77777777" w:rsidR="003C2AA3" w:rsidRDefault="00000000">
            <w:r>
              <w:t>totalPrice</w:t>
            </w:r>
          </w:p>
        </w:tc>
        <w:tc>
          <w:tcPr>
            <w:tcW w:w="2160" w:type="dxa"/>
          </w:tcPr>
          <w:p w14:paraId="7DFF92F7" w14:textId="77777777" w:rsidR="003C2AA3" w:rsidRDefault="00000000">
            <w:r>
              <w:t>DECIMAL(12,2)</w:t>
            </w:r>
          </w:p>
        </w:tc>
        <w:tc>
          <w:tcPr>
            <w:tcW w:w="2160" w:type="dxa"/>
          </w:tcPr>
          <w:p w14:paraId="50B5FDAC" w14:textId="77777777" w:rsidR="003C2AA3" w:rsidRDefault="00000000">
            <w:r>
              <w:t>NOT NULL CHECK (totalPrice &gt;= 0)</w:t>
            </w:r>
          </w:p>
        </w:tc>
        <w:tc>
          <w:tcPr>
            <w:tcW w:w="2160" w:type="dxa"/>
          </w:tcPr>
          <w:p w14:paraId="70D197B5" w14:textId="77777777" w:rsidR="003C2AA3" w:rsidRDefault="00000000">
            <w:r>
              <w:t>Final price after taxes/discounts</w:t>
            </w:r>
          </w:p>
        </w:tc>
      </w:tr>
      <w:tr w:rsidR="003C2AA3" w14:paraId="48CDADBF" w14:textId="77777777">
        <w:tc>
          <w:tcPr>
            <w:tcW w:w="2160" w:type="dxa"/>
          </w:tcPr>
          <w:p w14:paraId="65781132" w14:textId="77777777" w:rsidR="003C2AA3" w:rsidRDefault="00000000">
            <w:r>
              <w:t>paymentRef</w:t>
            </w:r>
          </w:p>
        </w:tc>
        <w:tc>
          <w:tcPr>
            <w:tcW w:w="2160" w:type="dxa"/>
          </w:tcPr>
          <w:p w14:paraId="4A38A8E5" w14:textId="77777777" w:rsidR="003C2AA3" w:rsidRDefault="00000000">
            <w:r>
              <w:t>VARCHAR(150)</w:t>
            </w:r>
          </w:p>
        </w:tc>
        <w:tc>
          <w:tcPr>
            <w:tcW w:w="2160" w:type="dxa"/>
          </w:tcPr>
          <w:p w14:paraId="7AB42B16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6CE5D949" w14:textId="77777777" w:rsidR="003C2AA3" w:rsidRDefault="00000000">
            <w:r>
              <w:t>Payment gateway reference ID</w:t>
            </w:r>
          </w:p>
        </w:tc>
      </w:tr>
    </w:tbl>
    <w:p w14:paraId="158F4557" w14:textId="77777777" w:rsidR="003C2AA3" w:rsidRDefault="003C2AA3"/>
    <w:p w14:paraId="3463E2FD" w14:textId="77777777" w:rsidR="003C2AA3" w:rsidRPr="00355C09" w:rsidRDefault="00000000">
      <w:pPr>
        <w:pStyle w:val="Heading2"/>
        <w:rPr>
          <w:color w:val="auto"/>
        </w:rPr>
      </w:pPr>
      <w:r w:rsidRPr="00355C09">
        <w:rPr>
          <w:color w:val="auto"/>
        </w:rPr>
        <w:t>Table: 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60"/>
        <w:gridCol w:w="2156"/>
      </w:tblGrid>
      <w:tr w:rsidR="003C2AA3" w14:paraId="77D220CE" w14:textId="77777777">
        <w:tc>
          <w:tcPr>
            <w:tcW w:w="2160" w:type="dxa"/>
          </w:tcPr>
          <w:p w14:paraId="7707C937" w14:textId="77777777" w:rsidR="003C2AA3" w:rsidRDefault="00000000">
            <w:r>
              <w:t>Field Name</w:t>
            </w:r>
          </w:p>
        </w:tc>
        <w:tc>
          <w:tcPr>
            <w:tcW w:w="2160" w:type="dxa"/>
          </w:tcPr>
          <w:p w14:paraId="00BF43DC" w14:textId="77777777" w:rsidR="003C2AA3" w:rsidRDefault="00000000">
            <w:r>
              <w:t>Data Type</w:t>
            </w:r>
          </w:p>
        </w:tc>
        <w:tc>
          <w:tcPr>
            <w:tcW w:w="2160" w:type="dxa"/>
          </w:tcPr>
          <w:p w14:paraId="449B1295" w14:textId="77777777" w:rsidR="003C2AA3" w:rsidRDefault="00000000">
            <w:r>
              <w:t>Constraints</w:t>
            </w:r>
          </w:p>
        </w:tc>
        <w:tc>
          <w:tcPr>
            <w:tcW w:w="2160" w:type="dxa"/>
          </w:tcPr>
          <w:p w14:paraId="0C24B8CC" w14:textId="77777777" w:rsidR="003C2AA3" w:rsidRDefault="00000000">
            <w:r>
              <w:t>Description</w:t>
            </w:r>
          </w:p>
        </w:tc>
      </w:tr>
      <w:tr w:rsidR="003C2AA3" w14:paraId="77090E0C" w14:textId="77777777">
        <w:tc>
          <w:tcPr>
            <w:tcW w:w="2160" w:type="dxa"/>
          </w:tcPr>
          <w:p w14:paraId="53416F9A" w14:textId="77777777" w:rsidR="003C2AA3" w:rsidRDefault="00000000">
            <w:r>
              <w:t>_id</w:t>
            </w:r>
          </w:p>
        </w:tc>
        <w:tc>
          <w:tcPr>
            <w:tcW w:w="2160" w:type="dxa"/>
          </w:tcPr>
          <w:p w14:paraId="10634F06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4CDB581E" w14:textId="77777777" w:rsidR="003C2AA3" w:rsidRDefault="00000000">
            <w:r>
              <w:t>PRIMARY KEY, AUTO_INCREMENT, NOT NULL</w:t>
            </w:r>
          </w:p>
        </w:tc>
        <w:tc>
          <w:tcPr>
            <w:tcW w:w="2160" w:type="dxa"/>
          </w:tcPr>
          <w:p w14:paraId="15D066EB" w14:textId="77777777" w:rsidR="003C2AA3" w:rsidRDefault="00000000">
            <w:r>
              <w:t>Unique review identifier</w:t>
            </w:r>
          </w:p>
        </w:tc>
      </w:tr>
      <w:tr w:rsidR="003C2AA3" w14:paraId="703FF89F" w14:textId="77777777">
        <w:tc>
          <w:tcPr>
            <w:tcW w:w="2160" w:type="dxa"/>
          </w:tcPr>
          <w:p w14:paraId="316CE9E8" w14:textId="77777777" w:rsidR="003C2AA3" w:rsidRDefault="00000000">
            <w:r>
              <w:t>hotelId</w:t>
            </w:r>
          </w:p>
        </w:tc>
        <w:tc>
          <w:tcPr>
            <w:tcW w:w="2160" w:type="dxa"/>
          </w:tcPr>
          <w:p w14:paraId="3A563363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17FE2918" w14:textId="77777777" w:rsidR="003C2AA3" w:rsidRDefault="00000000">
            <w:r>
              <w:t>FOREIGN KEY REFERENCES hotels(_id), NOT NULL</w:t>
            </w:r>
          </w:p>
        </w:tc>
        <w:tc>
          <w:tcPr>
            <w:tcW w:w="2160" w:type="dxa"/>
          </w:tcPr>
          <w:p w14:paraId="0C7B462E" w14:textId="77777777" w:rsidR="003C2AA3" w:rsidRDefault="00000000">
            <w:r>
              <w:t>Reference to hotel</w:t>
            </w:r>
          </w:p>
        </w:tc>
      </w:tr>
      <w:tr w:rsidR="003C2AA3" w14:paraId="04CBF195" w14:textId="77777777">
        <w:tc>
          <w:tcPr>
            <w:tcW w:w="2160" w:type="dxa"/>
          </w:tcPr>
          <w:p w14:paraId="6131E884" w14:textId="77777777" w:rsidR="003C2AA3" w:rsidRDefault="00000000">
            <w:r>
              <w:t>userId</w:t>
            </w:r>
          </w:p>
        </w:tc>
        <w:tc>
          <w:tcPr>
            <w:tcW w:w="2160" w:type="dxa"/>
          </w:tcPr>
          <w:p w14:paraId="52B1FA6D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10E105B6" w14:textId="77777777" w:rsidR="003C2AA3" w:rsidRDefault="00000000">
            <w:r>
              <w:t>FOREIGN KEY REFERENCES users(_id), NOT NULL</w:t>
            </w:r>
          </w:p>
        </w:tc>
        <w:tc>
          <w:tcPr>
            <w:tcW w:w="2160" w:type="dxa"/>
          </w:tcPr>
          <w:p w14:paraId="23A4CFFD" w14:textId="77777777" w:rsidR="003C2AA3" w:rsidRDefault="00000000">
            <w:r>
              <w:t>Reference to user</w:t>
            </w:r>
          </w:p>
        </w:tc>
      </w:tr>
      <w:tr w:rsidR="003C2AA3" w14:paraId="0A545C37" w14:textId="77777777">
        <w:tc>
          <w:tcPr>
            <w:tcW w:w="2160" w:type="dxa"/>
          </w:tcPr>
          <w:p w14:paraId="1EFF9E59" w14:textId="77777777" w:rsidR="003C2AA3" w:rsidRDefault="00000000">
            <w:r>
              <w:t>rating</w:t>
            </w:r>
          </w:p>
        </w:tc>
        <w:tc>
          <w:tcPr>
            <w:tcW w:w="2160" w:type="dxa"/>
          </w:tcPr>
          <w:p w14:paraId="4F6A7F2B" w14:textId="77777777" w:rsidR="003C2AA3" w:rsidRDefault="00000000">
            <w:r>
              <w:t>INT</w:t>
            </w:r>
          </w:p>
        </w:tc>
        <w:tc>
          <w:tcPr>
            <w:tcW w:w="2160" w:type="dxa"/>
          </w:tcPr>
          <w:p w14:paraId="439D6F5C" w14:textId="77777777" w:rsidR="003C2AA3" w:rsidRDefault="00000000">
            <w:r>
              <w:t>NOT NULL CHECK (rating BETWEEN 1 AND 5)</w:t>
            </w:r>
          </w:p>
        </w:tc>
        <w:tc>
          <w:tcPr>
            <w:tcW w:w="2160" w:type="dxa"/>
          </w:tcPr>
          <w:p w14:paraId="09C5F4FE" w14:textId="77777777" w:rsidR="003C2AA3" w:rsidRDefault="00000000">
            <w:r>
              <w:t>Rating score (1-5)</w:t>
            </w:r>
          </w:p>
        </w:tc>
      </w:tr>
      <w:tr w:rsidR="003C2AA3" w14:paraId="20ACC22B" w14:textId="77777777">
        <w:tc>
          <w:tcPr>
            <w:tcW w:w="2160" w:type="dxa"/>
          </w:tcPr>
          <w:p w14:paraId="61625656" w14:textId="77777777" w:rsidR="003C2AA3" w:rsidRDefault="00000000">
            <w:r>
              <w:t>comment</w:t>
            </w:r>
          </w:p>
        </w:tc>
        <w:tc>
          <w:tcPr>
            <w:tcW w:w="2160" w:type="dxa"/>
          </w:tcPr>
          <w:p w14:paraId="14970F77" w14:textId="77777777" w:rsidR="003C2AA3" w:rsidRDefault="00000000">
            <w:r>
              <w:t>TEXT</w:t>
            </w:r>
          </w:p>
        </w:tc>
        <w:tc>
          <w:tcPr>
            <w:tcW w:w="2160" w:type="dxa"/>
          </w:tcPr>
          <w:p w14:paraId="02390321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6039B39F" w14:textId="77777777" w:rsidR="003C2AA3" w:rsidRDefault="00000000">
            <w:r>
              <w:t>Review text for sentiment analysis</w:t>
            </w:r>
          </w:p>
        </w:tc>
      </w:tr>
      <w:tr w:rsidR="003C2AA3" w14:paraId="6FBBD3EB" w14:textId="77777777">
        <w:tc>
          <w:tcPr>
            <w:tcW w:w="2160" w:type="dxa"/>
          </w:tcPr>
          <w:p w14:paraId="1EA1A937" w14:textId="77777777" w:rsidR="003C2AA3" w:rsidRDefault="00000000">
            <w:r>
              <w:t>sentimentScore</w:t>
            </w:r>
          </w:p>
        </w:tc>
        <w:tc>
          <w:tcPr>
            <w:tcW w:w="2160" w:type="dxa"/>
          </w:tcPr>
          <w:p w14:paraId="3AE5624C" w14:textId="77777777" w:rsidR="003C2AA3" w:rsidRDefault="00000000">
            <w:r>
              <w:t>DECIMAL(4,2)</w:t>
            </w:r>
          </w:p>
        </w:tc>
        <w:tc>
          <w:tcPr>
            <w:tcW w:w="2160" w:type="dxa"/>
          </w:tcPr>
          <w:p w14:paraId="0CF8C3BF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3E7A2A76" w14:textId="77777777" w:rsidR="003C2AA3" w:rsidRDefault="00000000">
            <w:r>
              <w:t>AI-calculated sentiment score</w:t>
            </w:r>
          </w:p>
        </w:tc>
      </w:tr>
    </w:tbl>
    <w:p w14:paraId="13BDE386" w14:textId="77777777" w:rsidR="003C2AA3" w:rsidRDefault="003C2AA3"/>
    <w:p w14:paraId="76CE369C" w14:textId="77777777" w:rsidR="003C2AA3" w:rsidRPr="00355C09" w:rsidRDefault="00000000">
      <w:pPr>
        <w:pStyle w:val="Heading2"/>
        <w:rPr>
          <w:color w:val="auto"/>
        </w:rPr>
      </w:pPr>
      <w:r w:rsidRPr="00355C09">
        <w:rPr>
          <w:color w:val="auto"/>
        </w:rPr>
        <w:lastRenderedPageBreak/>
        <w:t>Table: context_logs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2157"/>
        <w:gridCol w:w="2156"/>
      </w:tblGrid>
      <w:tr w:rsidR="003C2AA3" w14:paraId="285401B4" w14:textId="77777777">
        <w:tc>
          <w:tcPr>
            <w:tcW w:w="2160" w:type="dxa"/>
          </w:tcPr>
          <w:p w14:paraId="601201F2" w14:textId="77777777" w:rsidR="003C2AA3" w:rsidRDefault="00000000">
            <w:r>
              <w:t>Field Name</w:t>
            </w:r>
          </w:p>
        </w:tc>
        <w:tc>
          <w:tcPr>
            <w:tcW w:w="2160" w:type="dxa"/>
          </w:tcPr>
          <w:p w14:paraId="2DE183BF" w14:textId="77777777" w:rsidR="003C2AA3" w:rsidRDefault="00000000">
            <w:r>
              <w:t>Data Type</w:t>
            </w:r>
          </w:p>
        </w:tc>
        <w:tc>
          <w:tcPr>
            <w:tcW w:w="2160" w:type="dxa"/>
          </w:tcPr>
          <w:p w14:paraId="3F880044" w14:textId="77777777" w:rsidR="003C2AA3" w:rsidRDefault="00000000">
            <w:r>
              <w:t>Constraints</w:t>
            </w:r>
          </w:p>
        </w:tc>
        <w:tc>
          <w:tcPr>
            <w:tcW w:w="2160" w:type="dxa"/>
          </w:tcPr>
          <w:p w14:paraId="5F7F0E49" w14:textId="77777777" w:rsidR="003C2AA3" w:rsidRDefault="00000000">
            <w:r>
              <w:t>Description</w:t>
            </w:r>
          </w:p>
        </w:tc>
      </w:tr>
      <w:tr w:rsidR="003C2AA3" w14:paraId="0010878C" w14:textId="77777777">
        <w:tc>
          <w:tcPr>
            <w:tcW w:w="2160" w:type="dxa"/>
          </w:tcPr>
          <w:p w14:paraId="39D2218B" w14:textId="77777777" w:rsidR="003C2AA3" w:rsidRDefault="00000000">
            <w:r>
              <w:t>sessionId</w:t>
            </w:r>
          </w:p>
        </w:tc>
        <w:tc>
          <w:tcPr>
            <w:tcW w:w="2160" w:type="dxa"/>
          </w:tcPr>
          <w:p w14:paraId="4D5DB274" w14:textId="77777777" w:rsidR="003C2AA3" w:rsidRDefault="00000000">
            <w:r>
              <w:t>VARCHAR(150)</w:t>
            </w:r>
          </w:p>
        </w:tc>
        <w:tc>
          <w:tcPr>
            <w:tcW w:w="2160" w:type="dxa"/>
          </w:tcPr>
          <w:p w14:paraId="1E93E7A1" w14:textId="77777777" w:rsidR="003C2AA3" w:rsidRDefault="00000000">
            <w:r>
              <w:t>PRIMARY KEY, NOT NULL</w:t>
            </w:r>
          </w:p>
        </w:tc>
        <w:tc>
          <w:tcPr>
            <w:tcW w:w="2160" w:type="dxa"/>
          </w:tcPr>
          <w:p w14:paraId="2B29DD03" w14:textId="77777777" w:rsidR="003C2AA3" w:rsidRDefault="00000000">
            <w:r>
              <w:t>Unique session identifier</w:t>
            </w:r>
          </w:p>
        </w:tc>
      </w:tr>
      <w:tr w:rsidR="003C2AA3" w14:paraId="258666C8" w14:textId="77777777">
        <w:tc>
          <w:tcPr>
            <w:tcW w:w="2160" w:type="dxa"/>
          </w:tcPr>
          <w:p w14:paraId="152CB5F7" w14:textId="77777777" w:rsidR="003C2AA3" w:rsidRDefault="00000000">
            <w:r>
              <w:t>userId</w:t>
            </w:r>
          </w:p>
        </w:tc>
        <w:tc>
          <w:tcPr>
            <w:tcW w:w="2160" w:type="dxa"/>
          </w:tcPr>
          <w:p w14:paraId="6F4D8FBC" w14:textId="77777777" w:rsidR="003C2AA3" w:rsidRDefault="00000000">
            <w:r>
              <w:t>BIGINT</w:t>
            </w:r>
          </w:p>
        </w:tc>
        <w:tc>
          <w:tcPr>
            <w:tcW w:w="2160" w:type="dxa"/>
          </w:tcPr>
          <w:p w14:paraId="0D8FFFFA" w14:textId="77777777" w:rsidR="003C2AA3" w:rsidRDefault="00000000">
            <w:r>
              <w:t>FOREIGN KEY REFERENCES users(_id), NULL</w:t>
            </w:r>
          </w:p>
        </w:tc>
        <w:tc>
          <w:tcPr>
            <w:tcW w:w="2160" w:type="dxa"/>
          </w:tcPr>
          <w:p w14:paraId="685BD1A4" w14:textId="77777777" w:rsidR="003C2AA3" w:rsidRDefault="00000000">
            <w:r>
              <w:t>Linked user (if logged in)</w:t>
            </w:r>
          </w:p>
        </w:tc>
      </w:tr>
      <w:tr w:rsidR="003C2AA3" w14:paraId="0EC75DA1" w14:textId="77777777">
        <w:tc>
          <w:tcPr>
            <w:tcW w:w="2160" w:type="dxa"/>
          </w:tcPr>
          <w:p w14:paraId="3021D735" w14:textId="77777777" w:rsidR="003C2AA3" w:rsidRDefault="00000000">
            <w:r>
              <w:t>history</w:t>
            </w:r>
          </w:p>
        </w:tc>
        <w:tc>
          <w:tcPr>
            <w:tcW w:w="2160" w:type="dxa"/>
          </w:tcPr>
          <w:p w14:paraId="1D49C9D9" w14:textId="77777777" w:rsidR="003C2AA3" w:rsidRDefault="00000000">
            <w:r>
              <w:t>TEXT (JSON)</w:t>
            </w:r>
          </w:p>
        </w:tc>
        <w:tc>
          <w:tcPr>
            <w:tcW w:w="2160" w:type="dxa"/>
          </w:tcPr>
          <w:p w14:paraId="32D14926" w14:textId="77777777" w:rsidR="003C2AA3" w:rsidRDefault="00000000">
            <w:r>
              <w:t>NOT NULL</w:t>
            </w:r>
          </w:p>
        </w:tc>
        <w:tc>
          <w:tcPr>
            <w:tcW w:w="2160" w:type="dxa"/>
          </w:tcPr>
          <w:p w14:paraId="21EFFCF1" w14:textId="77777777" w:rsidR="003C2AA3" w:rsidRDefault="00000000">
            <w:r>
              <w:t>Interaction history objects</w:t>
            </w:r>
          </w:p>
        </w:tc>
      </w:tr>
      <w:tr w:rsidR="003C2AA3" w14:paraId="39324FD0" w14:textId="77777777">
        <w:tc>
          <w:tcPr>
            <w:tcW w:w="2160" w:type="dxa"/>
          </w:tcPr>
          <w:p w14:paraId="115FA62F" w14:textId="77777777" w:rsidR="003C2AA3" w:rsidRDefault="00000000">
            <w:r>
              <w:t>extractedIntents</w:t>
            </w:r>
          </w:p>
        </w:tc>
        <w:tc>
          <w:tcPr>
            <w:tcW w:w="2160" w:type="dxa"/>
          </w:tcPr>
          <w:p w14:paraId="1D77117F" w14:textId="77777777" w:rsidR="003C2AA3" w:rsidRDefault="00000000">
            <w:r>
              <w:t>TEXT (JSON)</w:t>
            </w:r>
          </w:p>
        </w:tc>
        <w:tc>
          <w:tcPr>
            <w:tcW w:w="2160" w:type="dxa"/>
          </w:tcPr>
          <w:p w14:paraId="7BE7065B" w14:textId="77777777" w:rsidR="003C2AA3" w:rsidRDefault="00000000">
            <w:r>
              <w:t>NULL</w:t>
            </w:r>
          </w:p>
        </w:tc>
        <w:tc>
          <w:tcPr>
            <w:tcW w:w="2160" w:type="dxa"/>
          </w:tcPr>
          <w:p w14:paraId="68EBCD5D" w14:textId="77777777" w:rsidR="003C2AA3" w:rsidRDefault="00000000">
            <w:r>
              <w:t>Identified user intents (Beachfront search, etc.)</w:t>
            </w:r>
          </w:p>
        </w:tc>
      </w:tr>
    </w:tbl>
    <w:p w14:paraId="5A2CAF09" w14:textId="77777777" w:rsidR="003C2AA3" w:rsidRDefault="003C2AA3"/>
    <w:p w14:paraId="691855DC" w14:textId="77777777" w:rsidR="00355C09" w:rsidRPr="00691B9B" w:rsidRDefault="00355C09" w:rsidP="00355C09">
      <w:pPr>
        <w:rPr>
          <w:b/>
          <w:bCs/>
        </w:rPr>
      </w:pPr>
      <w:r w:rsidRPr="00691B9B">
        <w:rPr>
          <w:b/>
          <w:bCs/>
        </w:rPr>
        <w:t>Table: complaints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60"/>
        <w:gridCol w:w="2157"/>
      </w:tblGrid>
      <w:tr w:rsidR="00355C09" w:rsidRPr="00691B9B" w14:paraId="7F888603" w14:textId="77777777" w:rsidTr="00B3615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2D6B9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Field 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7670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Data 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06A80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Constraints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72BD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Description</w:t>
            </w:r>
          </w:p>
        </w:tc>
      </w:tr>
      <w:tr w:rsidR="00355C09" w:rsidRPr="00691B9B" w14:paraId="570C6A7E" w14:textId="77777777" w:rsidTr="00B3615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1AA0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3794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BIGINT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FF3C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PRIMARY KEY, AUTO_INCREMENT, 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6BCC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Unique complaint identifier</w:t>
            </w:r>
          </w:p>
        </w:tc>
      </w:tr>
      <w:tr w:rsidR="00355C09" w:rsidRPr="00691B9B" w14:paraId="2F1DD395" w14:textId="77777777" w:rsidTr="00B3615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4782" w14:textId="77777777" w:rsidR="00355C09" w:rsidRPr="00691B9B" w:rsidRDefault="00355C09" w:rsidP="00B36159">
            <w:pPr>
              <w:spacing w:after="200" w:line="276" w:lineRule="auto"/>
            </w:pPr>
            <w:proofErr w:type="spellStart"/>
            <w:r w:rsidRPr="00691B9B">
              <w:t>userId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F0A3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BIGINT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6FB6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FOREIGN KEY REFERENCES users(_id), 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7726F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User who raised the complaint</w:t>
            </w:r>
          </w:p>
        </w:tc>
      </w:tr>
      <w:tr w:rsidR="00355C09" w:rsidRPr="00691B9B" w14:paraId="688C1117" w14:textId="77777777" w:rsidTr="00B3615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CB01" w14:textId="77777777" w:rsidR="00355C09" w:rsidRPr="00691B9B" w:rsidRDefault="00355C09" w:rsidP="00B36159">
            <w:pPr>
              <w:spacing w:after="200" w:line="276" w:lineRule="auto"/>
            </w:pPr>
            <w:proofErr w:type="spellStart"/>
            <w:r w:rsidRPr="00691B9B">
              <w:t>hotelId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AB0F8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BIGINT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D823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FOREIGN KEY REFERENCES hotels(_id), 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77979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Hotel against which complaint is raised</w:t>
            </w:r>
          </w:p>
        </w:tc>
      </w:tr>
      <w:tr w:rsidR="00355C09" w:rsidRPr="00691B9B" w14:paraId="53D40547" w14:textId="77777777" w:rsidTr="00B3615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7C31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complaint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3FAB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TEXT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2AC3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31B1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Complaint description details</w:t>
            </w:r>
          </w:p>
        </w:tc>
      </w:tr>
      <w:tr w:rsidR="00355C09" w:rsidRPr="00691B9B" w14:paraId="27E5251C" w14:textId="77777777" w:rsidTr="00B3615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B548E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78450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B916E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NOT NULL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714C8" w14:textId="77777777" w:rsidR="00355C09" w:rsidRPr="00691B9B" w:rsidRDefault="00355C09" w:rsidP="00B36159">
            <w:pPr>
              <w:spacing w:after="200" w:line="276" w:lineRule="auto"/>
            </w:pPr>
            <w:r w:rsidRPr="00691B9B">
              <w:t>Date of complaint submission</w:t>
            </w:r>
          </w:p>
        </w:tc>
      </w:tr>
    </w:tbl>
    <w:p w14:paraId="1CCD5E98" w14:textId="77777777" w:rsidR="00355C09" w:rsidRPr="00691B9B" w:rsidRDefault="00355C09" w:rsidP="00355C09"/>
    <w:p w14:paraId="0DB2A245" w14:textId="77777777" w:rsidR="00355C09" w:rsidRDefault="00355C09" w:rsidP="00355C09"/>
    <w:p w14:paraId="21F257A0" w14:textId="77777777" w:rsidR="00355C09" w:rsidRDefault="00355C09"/>
    <w:sectPr w:rsidR="00355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621507">
    <w:abstractNumId w:val="8"/>
  </w:num>
  <w:num w:numId="2" w16cid:durableId="1240290095">
    <w:abstractNumId w:val="6"/>
  </w:num>
  <w:num w:numId="3" w16cid:durableId="1441611214">
    <w:abstractNumId w:val="5"/>
  </w:num>
  <w:num w:numId="4" w16cid:durableId="640884787">
    <w:abstractNumId w:val="4"/>
  </w:num>
  <w:num w:numId="5" w16cid:durableId="26954674">
    <w:abstractNumId w:val="7"/>
  </w:num>
  <w:num w:numId="6" w16cid:durableId="268467795">
    <w:abstractNumId w:val="3"/>
  </w:num>
  <w:num w:numId="7" w16cid:durableId="1552494951">
    <w:abstractNumId w:val="2"/>
  </w:num>
  <w:num w:numId="8" w16cid:durableId="1908565844">
    <w:abstractNumId w:val="1"/>
  </w:num>
  <w:num w:numId="9" w16cid:durableId="86509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C09"/>
    <w:rsid w:val="003C2AA3"/>
    <w:rsid w:val="004D207E"/>
    <w:rsid w:val="008800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F22A9"/>
  <w14:defaultImageDpi w14:val="300"/>
  <w15:docId w15:val="{281A3343-7821-4228-BE53-A83D0E89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Renald A</cp:lastModifiedBy>
  <cp:revision>2</cp:revision>
  <dcterms:created xsi:type="dcterms:W3CDTF">2026-02-09T08:55:00Z</dcterms:created>
  <dcterms:modified xsi:type="dcterms:W3CDTF">2026-02-09T08:55:00Z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cd0b93d2-5aa7-4503-9411-66d572a60377</vt:lpwstr>
  </property>
</Properties>
</file>